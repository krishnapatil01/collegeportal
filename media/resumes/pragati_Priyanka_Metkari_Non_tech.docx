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5BC" w:rsidRPr="00A61D06" w:rsidRDefault="00CB73D2" w:rsidP="00210A28">
      <w:pPr>
        <w:spacing w:line="360" w:lineRule="auto"/>
        <w:jc w:val="center"/>
        <w:rPr>
          <w:sz w:val="20"/>
          <w:szCs w:val="20"/>
        </w:rPr>
      </w:pPr>
      <w:r w:rsidRPr="00A61D06">
        <w:rPr>
          <w:b/>
          <w:sz w:val="20"/>
          <w:szCs w:val="20"/>
        </w:rPr>
        <w:t>PRIYANKA METKARI</w:t>
      </w:r>
    </w:p>
    <w:p w:rsidR="004668FD" w:rsidRDefault="004668FD" w:rsidP="00210A28">
      <w:pPr>
        <w:spacing w:line="360" w:lineRule="auto"/>
        <w:jc w:val="center"/>
        <w:rPr>
          <w:sz w:val="20"/>
          <w:szCs w:val="20"/>
        </w:rPr>
      </w:pPr>
    </w:p>
    <w:p w:rsidR="008A55BC" w:rsidRPr="00A61D06" w:rsidRDefault="00CB73D2" w:rsidP="00210A28">
      <w:pPr>
        <w:spacing w:line="360" w:lineRule="auto"/>
        <w:jc w:val="center"/>
        <w:rPr>
          <w:sz w:val="20"/>
          <w:szCs w:val="20"/>
        </w:rPr>
      </w:pPr>
      <w:r w:rsidRPr="00A61D06">
        <w:rPr>
          <w:sz w:val="20"/>
          <w:szCs w:val="20"/>
        </w:rPr>
        <w:t>Softwar</w:t>
      </w:r>
      <w:r w:rsidR="00BD2426">
        <w:rPr>
          <w:sz w:val="20"/>
          <w:szCs w:val="20"/>
        </w:rPr>
        <w:t>e Engineer</w:t>
      </w:r>
    </w:p>
    <w:p w:rsidR="008A55BC" w:rsidRPr="00A61D06" w:rsidRDefault="00CB73D2" w:rsidP="00210A28">
      <w:pPr>
        <w:spacing w:after="80" w:line="360" w:lineRule="auto"/>
        <w:jc w:val="center"/>
        <w:rPr>
          <w:sz w:val="20"/>
          <w:szCs w:val="20"/>
        </w:rPr>
      </w:pPr>
      <w:proofErr w:type="gramStart"/>
      <w:r w:rsidRPr="00A61D06">
        <w:rPr>
          <w:sz w:val="20"/>
          <w:szCs w:val="20"/>
        </w:rPr>
        <w:t>7066314983  |</w:t>
      </w:r>
      <w:proofErr w:type="gramEnd"/>
      <w:r w:rsidRPr="00A61D06">
        <w:rPr>
          <w:sz w:val="20"/>
          <w:szCs w:val="20"/>
        </w:rPr>
        <w:t xml:space="preserve">  priya</w:t>
      </w:r>
      <w:r w:rsidR="00BC27BB">
        <w:rPr>
          <w:sz w:val="20"/>
          <w:szCs w:val="20"/>
        </w:rPr>
        <w:t>nkametkari1310</w:t>
      </w:r>
      <w:r w:rsidRPr="00A61D06">
        <w:rPr>
          <w:sz w:val="20"/>
          <w:szCs w:val="20"/>
        </w:rPr>
        <w:t>@gmail.com  |  Pune, India</w:t>
      </w:r>
      <w:r w:rsidRPr="00A61D06">
        <w:rPr>
          <w:sz w:val="20"/>
          <w:szCs w:val="20"/>
        </w:rPr>
        <w:br/>
      </w:r>
    </w:p>
    <w:p w:rsidR="008A55BC" w:rsidRPr="00A61D06" w:rsidRDefault="00CB73D2" w:rsidP="00210A28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A61D06">
        <w:rPr>
          <w:b/>
          <w:sz w:val="20"/>
          <w:szCs w:val="20"/>
        </w:rPr>
        <w:t>SUMMARY</w:t>
      </w:r>
    </w:p>
    <w:p w:rsidR="00210A28" w:rsidRPr="00A61D06" w:rsidRDefault="00210A28" w:rsidP="00210A28">
      <w:pPr>
        <w:spacing w:after="20" w:line="360" w:lineRule="auto"/>
        <w:rPr>
          <w:sz w:val="20"/>
          <w:szCs w:val="20"/>
        </w:rPr>
      </w:pPr>
    </w:p>
    <w:p w:rsidR="008A55BC" w:rsidRPr="00A61D06" w:rsidRDefault="00F162E7" w:rsidP="00BC27BB">
      <w:pPr>
        <w:spacing w:after="2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Software Engineer with 1.</w:t>
      </w:r>
      <w:r w:rsidR="00254BDB">
        <w:rPr>
          <w:sz w:val="20"/>
          <w:szCs w:val="20"/>
        </w:rPr>
        <w:t>8</w:t>
      </w:r>
      <w:bookmarkStart w:id="0" w:name="_GoBack"/>
      <w:bookmarkEnd w:id="0"/>
      <w:r>
        <w:rPr>
          <w:sz w:val="20"/>
          <w:szCs w:val="20"/>
        </w:rPr>
        <w:t xml:space="preserve"> </w:t>
      </w:r>
      <w:r w:rsidR="00CB73D2" w:rsidRPr="00A61D06">
        <w:rPr>
          <w:sz w:val="20"/>
          <w:szCs w:val="20"/>
        </w:rPr>
        <w:t>+ years of experience in developing web-based business applications and implementing client requirements using Python, Django, Flask, SQL/MySQL, HTML, CSS, JavaScript, and Bootstrap. Skilled in data analytics with Pandas, NumPy, Microsoft Excel, basic Power BI, and basic exposure to LLM workflows using Gemini/OpenAI APIs.</w:t>
      </w:r>
    </w:p>
    <w:p w:rsidR="00210A28" w:rsidRPr="00A61D06" w:rsidRDefault="00210A28" w:rsidP="00210A28">
      <w:pPr>
        <w:pBdr>
          <w:bottom w:val="single" w:sz="7" w:space="1" w:color="9A9A9A"/>
        </w:pBdr>
        <w:spacing w:before="40" w:line="360" w:lineRule="auto"/>
        <w:rPr>
          <w:b/>
          <w:sz w:val="20"/>
          <w:szCs w:val="20"/>
        </w:rPr>
      </w:pPr>
    </w:p>
    <w:p w:rsidR="008A55BC" w:rsidRPr="00A61D06" w:rsidRDefault="00CB73D2" w:rsidP="00210A28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A61D06">
        <w:rPr>
          <w:b/>
          <w:sz w:val="20"/>
          <w:szCs w:val="20"/>
        </w:rPr>
        <w:t>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00"/>
        <w:gridCol w:w="1698"/>
      </w:tblGrid>
      <w:tr w:rsidR="008A55BC" w:rsidRPr="00A61D06" w:rsidTr="00A61D06">
        <w:trPr>
          <w:trHeight w:val="685"/>
        </w:trPr>
        <w:tc>
          <w:tcPr>
            <w:tcW w:w="8800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210A28" w:rsidRPr="00A61D06" w:rsidRDefault="00210A28" w:rsidP="00210A28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8A55BC" w:rsidRPr="00A61D06" w:rsidRDefault="00210A28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b/>
                <w:sz w:val="20"/>
                <w:szCs w:val="20"/>
              </w:rPr>
              <w:t>Software Engineer</w:t>
            </w:r>
          </w:p>
        </w:tc>
        <w:tc>
          <w:tcPr>
            <w:tcW w:w="1698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8A55BC" w:rsidRPr="00A61D06" w:rsidRDefault="00254BDB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June</w:t>
            </w:r>
            <w:r w:rsidR="001A196D">
              <w:rPr>
                <w:b/>
                <w:sz w:val="20"/>
                <w:szCs w:val="20"/>
              </w:rPr>
              <w:t xml:space="preserve"> 2024</w:t>
            </w:r>
            <w:r w:rsidR="00CB73D2" w:rsidRPr="00A61D06">
              <w:rPr>
                <w:b/>
                <w:sz w:val="20"/>
                <w:szCs w:val="20"/>
              </w:rPr>
              <w:t xml:space="preserve"> - Present</w:t>
            </w:r>
          </w:p>
        </w:tc>
      </w:tr>
      <w:tr w:rsidR="008A55BC" w:rsidRPr="00A61D06" w:rsidTr="00A61D06">
        <w:trPr>
          <w:trHeight w:val="350"/>
        </w:trPr>
        <w:tc>
          <w:tcPr>
            <w:tcW w:w="8800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i/>
                <w:sz w:val="20"/>
                <w:szCs w:val="20"/>
              </w:rPr>
              <w:t>Source Code Technology</w:t>
            </w:r>
          </w:p>
        </w:tc>
        <w:tc>
          <w:tcPr>
            <w:tcW w:w="1698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8A55BC" w:rsidRPr="00A61D06" w:rsidRDefault="00CB73D2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A61D06">
              <w:rPr>
                <w:i/>
                <w:sz w:val="20"/>
                <w:szCs w:val="20"/>
              </w:rPr>
              <w:t>Pune, India</w:t>
            </w:r>
          </w:p>
        </w:tc>
      </w:tr>
    </w:tbl>
    <w:p w:rsidR="0064244B" w:rsidRPr="00A61D06" w:rsidRDefault="0064244B" w:rsidP="00BC27BB">
      <w:pPr>
        <w:pStyle w:val="ListParagraph"/>
        <w:numPr>
          <w:ilvl w:val="0"/>
          <w:numId w:val="11"/>
        </w:numPr>
        <w:spacing w:after="20" w:line="360" w:lineRule="auto"/>
        <w:jc w:val="both"/>
        <w:rPr>
          <w:sz w:val="20"/>
          <w:szCs w:val="20"/>
        </w:rPr>
      </w:pPr>
      <w:r w:rsidRPr="00A61D06">
        <w:rPr>
          <w:sz w:val="20"/>
          <w:szCs w:val="20"/>
        </w:rPr>
        <w:t xml:space="preserve">Gathered and analyzed client requirements to develop and enhance web-based application modules using Python, </w:t>
      </w:r>
      <w:proofErr w:type="spellStart"/>
      <w:r w:rsidRPr="00A61D06">
        <w:rPr>
          <w:sz w:val="20"/>
          <w:szCs w:val="20"/>
        </w:rPr>
        <w:t>Django</w:t>
      </w:r>
      <w:proofErr w:type="spellEnd"/>
      <w:r w:rsidRPr="00A61D06">
        <w:rPr>
          <w:sz w:val="20"/>
          <w:szCs w:val="20"/>
        </w:rPr>
        <w:t>, and Flask.</w:t>
      </w:r>
    </w:p>
    <w:p w:rsidR="0064244B" w:rsidRPr="00A61D06" w:rsidRDefault="0064244B" w:rsidP="00BC27BB">
      <w:pPr>
        <w:pStyle w:val="ListParagraph"/>
        <w:numPr>
          <w:ilvl w:val="0"/>
          <w:numId w:val="11"/>
        </w:numPr>
        <w:spacing w:after="20" w:line="360" w:lineRule="auto"/>
        <w:jc w:val="both"/>
        <w:rPr>
          <w:sz w:val="20"/>
          <w:szCs w:val="20"/>
        </w:rPr>
      </w:pPr>
      <w:r w:rsidRPr="00A61D06">
        <w:rPr>
          <w:sz w:val="20"/>
          <w:szCs w:val="20"/>
        </w:rPr>
        <w:t>Implemented backend architecture, REST APIs, workflow logic, and database integration for business-critical application features.</w:t>
      </w:r>
    </w:p>
    <w:p w:rsidR="0064244B" w:rsidRPr="00A61D06" w:rsidRDefault="0064244B" w:rsidP="00BC27BB">
      <w:pPr>
        <w:pStyle w:val="ListParagraph"/>
        <w:numPr>
          <w:ilvl w:val="0"/>
          <w:numId w:val="11"/>
        </w:numPr>
        <w:spacing w:after="20" w:line="360" w:lineRule="auto"/>
        <w:jc w:val="both"/>
        <w:rPr>
          <w:sz w:val="20"/>
          <w:szCs w:val="20"/>
        </w:rPr>
      </w:pPr>
      <w:r w:rsidRPr="00A61D06">
        <w:rPr>
          <w:sz w:val="20"/>
          <w:szCs w:val="20"/>
        </w:rPr>
        <w:t>Developed interactive dashboards and responsive front-end components using HTML, CSS, JavaScript, and Bootstrap.</w:t>
      </w:r>
    </w:p>
    <w:p w:rsidR="0064244B" w:rsidRPr="00A61D06" w:rsidRDefault="0064244B" w:rsidP="00BC27BB">
      <w:pPr>
        <w:pStyle w:val="ListParagraph"/>
        <w:numPr>
          <w:ilvl w:val="0"/>
          <w:numId w:val="11"/>
        </w:numPr>
        <w:spacing w:after="20" w:line="360" w:lineRule="auto"/>
        <w:jc w:val="both"/>
        <w:rPr>
          <w:sz w:val="20"/>
          <w:szCs w:val="20"/>
        </w:rPr>
      </w:pPr>
      <w:r w:rsidRPr="00A61D06">
        <w:rPr>
          <w:sz w:val="20"/>
          <w:szCs w:val="20"/>
        </w:rPr>
        <w:t>Managed SQL/MySQL database operations, including query writing, data validation, reporting, and performance-oriented updates.</w:t>
      </w:r>
    </w:p>
    <w:p w:rsidR="008A55BC" w:rsidRPr="00A61D06" w:rsidRDefault="0064244B" w:rsidP="00BC27BB">
      <w:pPr>
        <w:pStyle w:val="ListParagraph"/>
        <w:numPr>
          <w:ilvl w:val="0"/>
          <w:numId w:val="11"/>
        </w:numPr>
        <w:spacing w:after="20" w:line="360" w:lineRule="auto"/>
        <w:jc w:val="both"/>
        <w:rPr>
          <w:sz w:val="20"/>
          <w:szCs w:val="20"/>
        </w:rPr>
      </w:pPr>
      <w:r w:rsidRPr="00A61D06">
        <w:rPr>
          <w:sz w:val="20"/>
          <w:szCs w:val="20"/>
        </w:rPr>
        <w:t>Worked closely with internal teams to deliver scalable, maintainable, and client-focused software solutions.</w:t>
      </w:r>
    </w:p>
    <w:tbl>
      <w:tblPr>
        <w:tblW w:w="105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75"/>
        <w:gridCol w:w="1713"/>
      </w:tblGrid>
      <w:tr w:rsidR="008A55BC" w:rsidRPr="00A61D06" w:rsidTr="00A61D06">
        <w:trPr>
          <w:trHeight w:val="1061"/>
        </w:trPr>
        <w:tc>
          <w:tcPr>
            <w:tcW w:w="8875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64244B" w:rsidRPr="00A61D06" w:rsidRDefault="0064244B" w:rsidP="00210A28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8A55BC" w:rsidRPr="00A61D06" w:rsidRDefault="001A196D" w:rsidP="00210A28">
            <w:pPr>
              <w:spacing w:line="36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Counter Sales Executive</w:t>
            </w:r>
          </w:p>
        </w:tc>
        <w:tc>
          <w:tcPr>
            <w:tcW w:w="1713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64244B" w:rsidRPr="00A61D06" w:rsidRDefault="0064244B" w:rsidP="00210A28">
            <w:pPr>
              <w:spacing w:line="360" w:lineRule="auto"/>
              <w:jc w:val="right"/>
              <w:rPr>
                <w:b/>
                <w:sz w:val="20"/>
                <w:szCs w:val="20"/>
              </w:rPr>
            </w:pPr>
          </w:p>
          <w:p w:rsidR="008A55BC" w:rsidRPr="008050E5" w:rsidRDefault="001A196D" w:rsidP="008050E5">
            <w:pPr>
              <w:rPr>
                <w:b/>
              </w:rPr>
            </w:pPr>
            <w:r w:rsidRPr="008050E5">
              <w:rPr>
                <w:b/>
              </w:rPr>
              <w:t>Sep</w:t>
            </w:r>
            <w:r w:rsidR="00CB73D2" w:rsidRPr="008050E5">
              <w:rPr>
                <w:b/>
              </w:rPr>
              <w:t xml:space="preserve"> 202</w:t>
            </w:r>
            <w:r w:rsidRPr="008050E5">
              <w:rPr>
                <w:b/>
              </w:rPr>
              <w:t>2</w:t>
            </w:r>
            <w:r w:rsidR="00CB73D2" w:rsidRPr="008050E5">
              <w:rPr>
                <w:b/>
              </w:rPr>
              <w:t xml:space="preserve"> - </w:t>
            </w:r>
            <w:r w:rsidR="008050E5" w:rsidRPr="008050E5">
              <w:rPr>
                <w:b/>
              </w:rPr>
              <w:t xml:space="preserve">Mar </w:t>
            </w:r>
            <w:r w:rsidR="00CB73D2" w:rsidRPr="008050E5">
              <w:rPr>
                <w:b/>
              </w:rPr>
              <w:t>202</w:t>
            </w:r>
            <w:r w:rsidR="008050E5" w:rsidRPr="008050E5">
              <w:rPr>
                <w:b/>
              </w:rPr>
              <w:t>4</w:t>
            </w:r>
          </w:p>
        </w:tc>
      </w:tr>
      <w:tr w:rsidR="008A55BC" w:rsidRPr="00A61D06" w:rsidTr="00A61D06">
        <w:trPr>
          <w:trHeight w:val="364"/>
        </w:trPr>
        <w:tc>
          <w:tcPr>
            <w:tcW w:w="8875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8A55BC" w:rsidRPr="00A61D06" w:rsidRDefault="008050E5" w:rsidP="00210A28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Arnav</w:t>
            </w:r>
            <w:proofErr w:type="spellEnd"/>
            <w:r>
              <w:rPr>
                <w:i/>
                <w:sz w:val="20"/>
                <w:szCs w:val="20"/>
              </w:rPr>
              <w:t xml:space="preserve"> Pharmaceutical</w:t>
            </w:r>
          </w:p>
        </w:tc>
        <w:tc>
          <w:tcPr>
            <w:tcW w:w="1713" w:type="dxa"/>
            <w:tcMar>
              <w:top w:w="20" w:type="dxa"/>
              <w:left w:w="10" w:type="dxa"/>
              <w:bottom w:w="10" w:type="dxa"/>
              <w:right w:w="10" w:type="dxa"/>
            </w:tcMar>
            <w:vAlign w:val="center"/>
          </w:tcPr>
          <w:p w:rsidR="008A55BC" w:rsidRPr="00A61D06" w:rsidRDefault="00CB73D2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A61D06">
              <w:rPr>
                <w:i/>
                <w:sz w:val="20"/>
                <w:szCs w:val="20"/>
              </w:rPr>
              <w:t>Pune, India</w:t>
            </w:r>
          </w:p>
        </w:tc>
      </w:tr>
    </w:tbl>
    <w:p w:rsidR="00F162E7" w:rsidRPr="00F162E7" w:rsidRDefault="00CB73D2" w:rsidP="00F162E7">
      <w:pPr>
        <w:spacing w:line="360" w:lineRule="auto"/>
        <w:ind w:left="259" w:hanging="202"/>
        <w:rPr>
          <w:sz w:val="20"/>
          <w:szCs w:val="20"/>
        </w:rPr>
      </w:pPr>
      <w:r w:rsidRPr="00A61D06">
        <w:rPr>
          <w:b/>
          <w:sz w:val="20"/>
          <w:szCs w:val="20"/>
        </w:rPr>
        <w:t xml:space="preserve"> </w:t>
      </w:r>
      <w:r w:rsidR="00F162E7" w:rsidRPr="00F162E7">
        <w:rPr>
          <w:sz w:val="20"/>
          <w:szCs w:val="20"/>
        </w:rPr>
        <w:t xml:space="preserve">- Managed daily counter sales and handled customer inquiries  </w:t>
      </w:r>
    </w:p>
    <w:p w:rsidR="00F162E7" w:rsidRPr="00F162E7" w:rsidRDefault="00F162E7" w:rsidP="00F162E7">
      <w:pPr>
        <w:spacing w:line="360" w:lineRule="auto"/>
        <w:ind w:left="259" w:hanging="202"/>
        <w:rPr>
          <w:sz w:val="20"/>
          <w:szCs w:val="20"/>
        </w:rPr>
      </w:pPr>
      <w:r w:rsidRPr="00F162E7">
        <w:rPr>
          <w:sz w:val="20"/>
          <w:szCs w:val="20"/>
        </w:rPr>
        <w:t xml:space="preserve">- Processed billing and maintained accurate sales records  </w:t>
      </w:r>
    </w:p>
    <w:p w:rsidR="008A55BC" w:rsidRDefault="00F162E7" w:rsidP="00F162E7">
      <w:pPr>
        <w:spacing w:line="360" w:lineRule="auto"/>
        <w:ind w:left="259" w:hanging="202"/>
        <w:rPr>
          <w:sz w:val="20"/>
          <w:szCs w:val="20"/>
        </w:rPr>
      </w:pPr>
      <w:r w:rsidRPr="00F162E7">
        <w:rPr>
          <w:sz w:val="20"/>
          <w:szCs w:val="20"/>
        </w:rPr>
        <w:t>- Assisted customers with product selection and basic medical queries</w:t>
      </w:r>
    </w:p>
    <w:p w:rsidR="00F162E7" w:rsidRDefault="00F162E7" w:rsidP="00F162E7">
      <w:pPr>
        <w:spacing w:line="360" w:lineRule="auto"/>
        <w:ind w:left="259" w:hanging="202"/>
        <w:rPr>
          <w:sz w:val="20"/>
          <w:szCs w:val="20"/>
        </w:rPr>
      </w:pPr>
      <w:r w:rsidRPr="00F162E7">
        <w:rPr>
          <w:sz w:val="20"/>
          <w:szCs w:val="20"/>
        </w:rPr>
        <w:t xml:space="preserve">- Collaborated with team members to improve workflow efficiency  </w:t>
      </w:r>
    </w:p>
    <w:p w:rsidR="00F162E7" w:rsidRPr="00A61D06" w:rsidRDefault="00F162E7" w:rsidP="00F162E7">
      <w:pPr>
        <w:spacing w:line="360" w:lineRule="auto"/>
        <w:ind w:left="259" w:hanging="202"/>
        <w:rPr>
          <w:sz w:val="20"/>
          <w:szCs w:val="20"/>
        </w:rPr>
      </w:pPr>
    </w:p>
    <w:p w:rsidR="008A55BC" w:rsidRPr="00A61D06" w:rsidRDefault="00CB73D2" w:rsidP="00210A28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A61D06">
        <w:rPr>
          <w:b/>
          <w:sz w:val="20"/>
          <w:szCs w:val="20"/>
        </w:rPr>
        <w:t>SKILLS</w:t>
      </w:r>
    </w:p>
    <w:tbl>
      <w:tblPr>
        <w:tblW w:w="0" w:type="auto"/>
        <w:tblInd w:w="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168"/>
      </w:tblGrid>
      <w:tr w:rsidR="008050E5" w:rsidRPr="00A61D06" w:rsidTr="008050E5">
        <w:tc>
          <w:tcPr>
            <w:tcW w:w="3240" w:type="dxa"/>
          </w:tcPr>
          <w:p w:rsidR="008050E5" w:rsidRPr="00A61D06" w:rsidRDefault="008050E5" w:rsidP="00D82070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8050E5" w:rsidRPr="00A61D06" w:rsidRDefault="008340B7" w:rsidP="008340B7">
            <w:pPr>
              <w:spacing w:line="36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Skills</w:t>
            </w:r>
            <w:r w:rsidR="008050E5" w:rsidRPr="00A61D06">
              <w:rPr>
                <w:b/>
                <w:sz w:val="20"/>
                <w:szCs w:val="20"/>
              </w:rPr>
              <w:t xml:space="preserve">: </w:t>
            </w:r>
            <w:r>
              <w:t>Customer Service &amp; Counter Sales, Billing Software Handling, Communication &amp; Interpersonal Skills, Basic MS Excel &amp; Data Entry</w:t>
            </w:r>
          </w:p>
        </w:tc>
        <w:tc>
          <w:tcPr>
            <w:tcW w:w="3240" w:type="dxa"/>
            <w:tcMar>
              <w:top w:w="20" w:type="dxa"/>
              <w:left w:w="20" w:type="dxa"/>
              <w:bottom w:w="10" w:type="dxa"/>
              <w:right w:w="20" w:type="dxa"/>
            </w:tcMar>
          </w:tcPr>
          <w:p w:rsidR="008050E5" w:rsidRPr="00A61D06" w:rsidRDefault="008050E5" w:rsidP="00210A28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8050E5" w:rsidRPr="00A61D06" w:rsidRDefault="008050E5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b/>
                <w:sz w:val="20"/>
                <w:szCs w:val="20"/>
              </w:rPr>
              <w:t xml:space="preserve">Programming: </w:t>
            </w:r>
            <w:r w:rsidRPr="00A61D06">
              <w:rPr>
                <w:sz w:val="20"/>
                <w:szCs w:val="20"/>
              </w:rPr>
              <w:t xml:space="preserve">Python, OOP, </w:t>
            </w:r>
            <w:proofErr w:type="spellStart"/>
            <w:r w:rsidRPr="00A61D06">
              <w:rPr>
                <w:sz w:val="20"/>
                <w:szCs w:val="20"/>
              </w:rPr>
              <w:t>Django</w:t>
            </w:r>
            <w:proofErr w:type="spellEnd"/>
            <w:r w:rsidRPr="00A61D06">
              <w:rPr>
                <w:sz w:val="20"/>
                <w:szCs w:val="20"/>
              </w:rPr>
              <w:t>, Flask, REST APIs, Tkinter</w:t>
            </w:r>
          </w:p>
          <w:p w:rsidR="008050E5" w:rsidRPr="00A61D06" w:rsidRDefault="008050E5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b/>
                <w:sz w:val="20"/>
                <w:szCs w:val="20"/>
              </w:rPr>
              <w:t xml:space="preserve">Web: </w:t>
            </w:r>
            <w:r w:rsidRPr="00A61D06">
              <w:rPr>
                <w:sz w:val="20"/>
                <w:szCs w:val="20"/>
              </w:rPr>
              <w:t>HTML, CSS, JavaScript, Bootstrap</w:t>
            </w:r>
          </w:p>
        </w:tc>
        <w:tc>
          <w:tcPr>
            <w:tcW w:w="3168" w:type="dxa"/>
            <w:tcMar>
              <w:top w:w="20" w:type="dxa"/>
              <w:left w:w="20" w:type="dxa"/>
              <w:bottom w:w="10" w:type="dxa"/>
              <w:right w:w="20" w:type="dxa"/>
            </w:tcMar>
          </w:tcPr>
          <w:p w:rsidR="008050E5" w:rsidRPr="00A61D06" w:rsidRDefault="008050E5" w:rsidP="00210A28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8050E5" w:rsidRPr="00A61D06" w:rsidRDefault="008050E5" w:rsidP="00210A28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:rsidR="008A55BC" w:rsidRPr="00A61D06" w:rsidRDefault="008A55BC" w:rsidP="00210A28">
      <w:pPr>
        <w:spacing w:line="360" w:lineRule="auto"/>
        <w:rPr>
          <w:sz w:val="20"/>
          <w:szCs w:val="20"/>
        </w:rPr>
      </w:pPr>
    </w:p>
    <w:p w:rsidR="00A61D06" w:rsidRDefault="00A61D06" w:rsidP="00210A28">
      <w:pPr>
        <w:pBdr>
          <w:bottom w:val="single" w:sz="7" w:space="1" w:color="9A9A9A"/>
        </w:pBdr>
        <w:spacing w:before="40" w:line="360" w:lineRule="auto"/>
        <w:rPr>
          <w:b/>
          <w:sz w:val="20"/>
          <w:szCs w:val="20"/>
        </w:rPr>
      </w:pPr>
    </w:p>
    <w:p w:rsidR="00A61D06" w:rsidRDefault="00A61D06" w:rsidP="00210A28">
      <w:pPr>
        <w:pBdr>
          <w:bottom w:val="single" w:sz="7" w:space="1" w:color="9A9A9A"/>
        </w:pBdr>
        <w:spacing w:before="40" w:line="360" w:lineRule="auto"/>
        <w:rPr>
          <w:b/>
          <w:sz w:val="20"/>
          <w:szCs w:val="20"/>
        </w:rPr>
      </w:pPr>
    </w:p>
    <w:p w:rsidR="008A55BC" w:rsidRPr="00A61D06" w:rsidRDefault="00CB73D2" w:rsidP="00210A28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A61D06">
        <w:rPr>
          <w:b/>
          <w:sz w:val="20"/>
          <w:szCs w:val="20"/>
        </w:rP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08"/>
        <w:gridCol w:w="1440"/>
      </w:tblGrid>
      <w:tr w:rsidR="008A55BC" w:rsidRPr="00A61D06">
        <w:tc>
          <w:tcPr>
            <w:tcW w:w="8208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210A28" w:rsidRPr="00A61D06" w:rsidRDefault="00210A28" w:rsidP="00210A28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A61D06">
              <w:rPr>
                <w:b/>
                <w:sz w:val="20"/>
                <w:szCs w:val="20"/>
              </w:rPr>
              <w:t>B.Tech</w:t>
            </w:r>
            <w:proofErr w:type="spellEnd"/>
            <w:r w:rsidRPr="00A61D06">
              <w:rPr>
                <w:b/>
                <w:sz w:val="20"/>
                <w:szCs w:val="20"/>
              </w:rPr>
              <w:t xml:space="preserve"> - Computer Science and Engineering</w:t>
            </w:r>
            <w:r w:rsidR="00210A28" w:rsidRPr="00A61D06">
              <w:rPr>
                <w:b/>
                <w:sz w:val="20"/>
                <w:szCs w:val="20"/>
              </w:rPr>
              <w:t>(Total CGPA : 8.35)</w:t>
            </w:r>
          </w:p>
        </w:tc>
        <w:tc>
          <w:tcPr>
            <w:tcW w:w="1440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A61D06" w:rsidRDefault="00A61D06" w:rsidP="00210A28">
            <w:pPr>
              <w:spacing w:line="360" w:lineRule="auto"/>
              <w:jc w:val="right"/>
              <w:rPr>
                <w:b/>
                <w:sz w:val="20"/>
                <w:szCs w:val="20"/>
              </w:rPr>
            </w:pPr>
          </w:p>
          <w:p w:rsidR="008A55BC" w:rsidRPr="00A61D06" w:rsidRDefault="00CB73D2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A61D06">
              <w:rPr>
                <w:b/>
                <w:sz w:val="20"/>
                <w:szCs w:val="20"/>
              </w:rPr>
              <w:t>2021</w:t>
            </w:r>
          </w:p>
        </w:tc>
      </w:tr>
      <w:tr w:rsidR="008A55BC" w:rsidRPr="00A61D06">
        <w:tc>
          <w:tcPr>
            <w:tcW w:w="8208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i/>
                <w:sz w:val="20"/>
                <w:szCs w:val="20"/>
              </w:rPr>
              <w:t>Arvind Gavali College of Engineering, Satara</w:t>
            </w:r>
          </w:p>
        </w:tc>
        <w:tc>
          <w:tcPr>
            <w:tcW w:w="1440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8A55BC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</w:p>
        </w:tc>
      </w:tr>
    </w:tbl>
    <w:p w:rsidR="008A55BC" w:rsidRPr="00A61D06" w:rsidRDefault="008A55BC" w:rsidP="00210A28">
      <w:pPr>
        <w:spacing w:line="360" w:lineRule="auto"/>
        <w:rPr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08"/>
        <w:gridCol w:w="1440"/>
      </w:tblGrid>
      <w:tr w:rsidR="008A55BC" w:rsidRPr="00A61D06">
        <w:tc>
          <w:tcPr>
            <w:tcW w:w="8208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proofErr w:type="gramStart"/>
            <w:r w:rsidRPr="00A61D06">
              <w:rPr>
                <w:b/>
                <w:sz w:val="20"/>
                <w:szCs w:val="20"/>
              </w:rPr>
              <w:t>HSC</w:t>
            </w:r>
            <w:r w:rsidR="00210A28" w:rsidRPr="00A61D06">
              <w:rPr>
                <w:b/>
                <w:sz w:val="20"/>
                <w:szCs w:val="20"/>
              </w:rPr>
              <w:t>(</w:t>
            </w:r>
            <w:proofErr w:type="gramEnd"/>
            <w:r w:rsidR="00210A28" w:rsidRPr="00A61D06">
              <w:rPr>
                <w:b/>
                <w:sz w:val="20"/>
                <w:szCs w:val="20"/>
              </w:rPr>
              <w:t>Percentage : 67.38%)</w:t>
            </w:r>
          </w:p>
        </w:tc>
        <w:tc>
          <w:tcPr>
            <w:tcW w:w="1440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A61D06">
              <w:rPr>
                <w:b/>
                <w:sz w:val="20"/>
                <w:szCs w:val="20"/>
              </w:rPr>
              <w:t>2017</w:t>
            </w:r>
          </w:p>
        </w:tc>
      </w:tr>
      <w:tr w:rsidR="008A55BC" w:rsidRPr="00A61D06">
        <w:tc>
          <w:tcPr>
            <w:tcW w:w="8208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i/>
                <w:sz w:val="20"/>
                <w:szCs w:val="20"/>
              </w:rPr>
              <w:t>Sadguru Ghadage Maharaj College, Karad</w:t>
            </w:r>
          </w:p>
        </w:tc>
        <w:tc>
          <w:tcPr>
            <w:tcW w:w="1440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8A55BC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</w:p>
        </w:tc>
      </w:tr>
    </w:tbl>
    <w:p w:rsidR="008A55BC" w:rsidRPr="00A61D06" w:rsidRDefault="008A55BC" w:rsidP="00210A28">
      <w:pPr>
        <w:spacing w:line="360" w:lineRule="auto"/>
        <w:rPr>
          <w:sz w:val="20"/>
          <w:szCs w:val="20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08"/>
        <w:gridCol w:w="1440"/>
      </w:tblGrid>
      <w:tr w:rsidR="008A55BC" w:rsidRPr="00A61D06">
        <w:tc>
          <w:tcPr>
            <w:tcW w:w="8208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proofErr w:type="gramStart"/>
            <w:r w:rsidRPr="00A61D06">
              <w:rPr>
                <w:b/>
                <w:sz w:val="20"/>
                <w:szCs w:val="20"/>
              </w:rPr>
              <w:t>SSC</w:t>
            </w:r>
            <w:r w:rsidR="00210A28" w:rsidRPr="00A61D06">
              <w:rPr>
                <w:b/>
                <w:sz w:val="20"/>
                <w:szCs w:val="20"/>
              </w:rPr>
              <w:t>(</w:t>
            </w:r>
            <w:proofErr w:type="gramEnd"/>
            <w:r w:rsidR="00210A28" w:rsidRPr="00A61D06">
              <w:rPr>
                <w:b/>
                <w:sz w:val="20"/>
                <w:szCs w:val="20"/>
              </w:rPr>
              <w:t>Percentage : 88%)</w:t>
            </w:r>
          </w:p>
        </w:tc>
        <w:tc>
          <w:tcPr>
            <w:tcW w:w="1440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  <w:r w:rsidRPr="00A61D06">
              <w:rPr>
                <w:b/>
                <w:sz w:val="20"/>
                <w:szCs w:val="20"/>
              </w:rPr>
              <w:t>2015</w:t>
            </w:r>
          </w:p>
        </w:tc>
      </w:tr>
      <w:tr w:rsidR="008A55BC" w:rsidRPr="00A61D06">
        <w:tc>
          <w:tcPr>
            <w:tcW w:w="8208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i/>
                <w:sz w:val="20"/>
                <w:szCs w:val="20"/>
              </w:rPr>
              <w:t>Chh. Shivaji High School, Nelkaranji</w:t>
            </w:r>
          </w:p>
        </w:tc>
        <w:tc>
          <w:tcPr>
            <w:tcW w:w="1440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8A55BC" w:rsidP="00210A28">
            <w:pPr>
              <w:spacing w:line="360" w:lineRule="auto"/>
              <w:jc w:val="right"/>
              <w:rPr>
                <w:sz w:val="20"/>
                <w:szCs w:val="20"/>
              </w:rPr>
            </w:pPr>
          </w:p>
        </w:tc>
      </w:tr>
    </w:tbl>
    <w:p w:rsidR="00210A28" w:rsidRPr="00A61D06" w:rsidRDefault="00210A28" w:rsidP="00210A28">
      <w:pPr>
        <w:pBdr>
          <w:bottom w:val="single" w:sz="7" w:space="1" w:color="9A9A9A"/>
        </w:pBdr>
        <w:spacing w:before="40" w:line="360" w:lineRule="auto"/>
        <w:rPr>
          <w:b/>
          <w:sz w:val="20"/>
          <w:szCs w:val="20"/>
        </w:rPr>
      </w:pPr>
    </w:p>
    <w:p w:rsidR="008A55BC" w:rsidRPr="00A61D06" w:rsidRDefault="00CB73D2" w:rsidP="00210A28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A61D06">
        <w:rPr>
          <w:b/>
          <w:sz w:val="20"/>
          <w:szCs w:val="20"/>
        </w:rPr>
        <w:t>PROJECTS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72"/>
        <w:gridCol w:w="1556"/>
      </w:tblGrid>
      <w:tr w:rsidR="008A55BC" w:rsidRPr="00A61D06" w:rsidTr="002F45B6">
        <w:trPr>
          <w:trHeight w:val="638"/>
        </w:trPr>
        <w:tc>
          <w:tcPr>
            <w:tcW w:w="8872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210A28" w:rsidRPr="00A61D06" w:rsidRDefault="00210A28" w:rsidP="00210A28">
            <w:pPr>
              <w:spacing w:line="360" w:lineRule="auto"/>
              <w:rPr>
                <w:b/>
                <w:sz w:val="20"/>
                <w:szCs w:val="20"/>
              </w:rPr>
            </w:pPr>
          </w:p>
          <w:p w:rsidR="008A55BC" w:rsidRPr="00A61D06" w:rsidRDefault="00CB73D2" w:rsidP="00CB73D2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b/>
                <w:sz w:val="20"/>
                <w:szCs w:val="20"/>
              </w:rPr>
              <w:t xml:space="preserve">Multilingual AI-Based Smart Agriculture Monitoring and Recommendation System </w:t>
            </w:r>
          </w:p>
        </w:tc>
        <w:tc>
          <w:tcPr>
            <w:tcW w:w="1556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8A55BC" w:rsidP="00210A28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8A55BC" w:rsidRPr="00A61D06" w:rsidTr="002F45B6">
        <w:trPr>
          <w:trHeight w:val="623"/>
        </w:trPr>
        <w:tc>
          <w:tcPr>
            <w:tcW w:w="8872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CB73D2" w:rsidP="00210A28">
            <w:pPr>
              <w:spacing w:line="360" w:lineRule="auto"/>
              <w:rPr>
                <w:sz w:val="20"/>
                <w:szCs w:val="20"/>
              </w:rPr>
            </w:pPr>
            <w:r w:rsidRPr="00A61D06">
              <w:rPr>
                <w:b/>
                <w:i/>
                <w:sz w:val="20"/>
                <w:szCs w:val="20"/>
              </w:rPr>
              <w:t>Tech Stack:</w:t>
            </w:r>
            <w:r w:rsidR="00BD2426">
              <w:rPr>
                <w:i/>
                <w:sz w:val="20"/>
                <w:szCs w:val="20"/>
              </w:rPr>
              <w:t xml:space="preserve"> Python, </w:t>
            </w:r>
            <w:proofErr w:type="spellStart"/>
            <w:r w:rsidR="00BD2426">
              <w:rPr>
                <w:i/>
                <w:sz w:val="20"/>
                <w:szCs w:val="20"/>
              </w:rPr>
              <w:t>Django</w:t>
            </w:r>
            <w:proofErr w:type="spellEnd"/>
            <w:r w:rsidR="00BD2426">
              <w:rPr>
                <w:i/>
                <w:sz w:val="20"/>
                <w:szCs w:val="20"/>
              </w:rPr>
              <w:t>, SQL</w:t>
            </w:r>
            <w:r w:rsidRPr="00A61D06">
              <w:rPr>
                <w:i/>
                <w:sz w:val="20"/>
                <w:szCs w:val="20"/>
              </w:rPr>
              <w:t xml:space="preserve">, Pandas, </w:t>
            </w:r>
            <w:proofErr w:type="spellStart"/>
            <w:r w:rsidRPr="00A61D06">
              <w:rPr>
                <w:i/>
                <w:sz w:val="20"/>
                <w:szCs w:val="20"/>
              </w:rPr>
              <w:t>NumPy</w:t>
            </w:r>
            <w:proofErr w:type="spellEnd"/>
            <w:r w:rsidRPr="00A61D06">
              <w:rPr>
                <w:i/>
                <w:sz w:val="20"/>
                <w:szCs w:val="20"/>
              </w:rPr>
              <w:t xml:space="preserve">, CNN, </w:t>
            </w:r>
            <w:r w:rsidR="00BD2426">
              <w:rPr>
                <w:i/>
                <w:sz w:val="20"/>
                <w:szCs w:val="20"/>
              </w:rPr>
              <w:t>Machine Learning, Gemini</w:t>
            </w:r>
            <w:r w:rsidRPr="00A61D06">
              <w:rPr>
                <w:i/>
                <w:sz w:val="20"/>
                <w:szCs w:val="20"/>
              </w:rPr>
              <w:t xml:space="preserve"> API</w:t>
            </w:r>
          </w:p>
        </w:tc>
        <w:tc>
          <w:tcPr>
            <w:tcW w:w="1556" w:type="dxa"/>
            <w:tcMar>
              <w:top w:w="10" w:type="dxa"/>
              <w:left w:w="10" w:type="dxa"/>
              <w:bottom w:w="5" w:type="dxa"/>
              <w:right w:w="10" w:type="dxa"/>
            </w:tcMar>
          </w:tcPr>
          <w:p w:rsidR="008A55BC" w:rsidRPr="00A61D06" w:rsidRDefault="008A55BC" w:rsidP="00210A28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:rsidR="00CB73D2" w:rsidRPr="00A61D06" w:rsidRDefault="00CB73D2" w:rsidP="00CB73D2">
      <w:pPr>
        <w:pStyle w:val="ListParagraph"/>
        <w:numPr>
          <w:ilvl w:val="0"/>
          <w:numId w:val="10"/>
        </w:numPr>
        <w:spacing w:line="360" w:lineRule="auto"/>
        <w:rPr>
          <w:sz w:val="20"/>
          <w:szCs w:val="20"/>
        </w:rPr>
      </w:pPr>
      <w:r w:rsidRPr="00A61D06">
        <w:rPr>
          <w:sz w:val="20"/>
          <w:szCs w:val="20"/>
        </w:rPr>
        <w:t>Built an AI-based agriculture platform for plant disease detection, soil-based crop recommendation, resource guidance, and farmer support.</w:t>
      </w:r>
    </w:p>
    <w:p w:rsidR="00CB73D2" w:rsidRPr="00A61D06" w:rsidRDefault="00CB73D2" w:rsidP="00CB73D2">
      <w:pPr>
        <w:pStyle w:val="ListParagraph"/>
        <w:numPr>
          <w:ilvl w:val="0"/>
          <w:numId w:val="10"/>
        </w:numPr>
        <w:spacing w:line="360" w:lineRule="auto"/>
        <w:rPr>
          <w:sz w:val="20"/>
          <w:szCs w:val="20"/>
        </w:rPr>
      </w:pPr>
      <w:r w:rsidRPr="00A61D06">
        <w:rPr>
          <w:sz w:val="20"/>
          <w:szCs w:val="20"/>
        </w:rPr>
        <w:t>Developed a CNN-based module for plant disease detection from image input.</w:t>
      </w:r>
    </w:p>
    <w:p w:rsidR="00CB73D2" w:rsidRPr="00A61D06" w:rsidRDefault="00CB73D2" w:rsidP="00CB73D2">
      <w:pPr>
        <w:pStyle w:val="ListParagraph"/>
        <w:numPr>
          <w:ilvl w:val="0"/>
          <w:numId w:val="10"/>
        </w:numPr>
        <w:spacing w:line="360" w:lineRule="auto"/>
        <w:rPr>
          <w:sz w:val="20"/>
          <w:szCs w:val="20"/>
        </w:rPr>
      </w:pPr>
      <w:r w:rsidRPr="00A61D06">
        <w:rPr>
          <w:sz w:val="20"/>
          <w:szCs w:val="20"/>
        </w:rPr>
        <w:t>Implemented ML-based crop recommendation using CSV agricultural datasets and input parameters.</w:t>
      </w:r>
    </w:p>
    <w:p w:rsidR="008A55BC" w:rsidRPr="00A61D06" w:rsidRDefault="00CB73D2" w:rsidP="00CB73D2">
      <w:pPr>
        <w:pStyle w:val="ListParagraph"/>
        <w:numPr>
          <w:ilvl w:val="0"/>
          <w:numId w:val="10"/>
        </w:numPr>
        <w:spacing w:line="360" w:lineRule="auto"/>
        <w:rPr>
          <w:sz w:val="20"/>
          <w:szCs w:val="20"/>
        </w:rPr>
      </w:pPr>
      <w:r w:rsidRPr="00A61D06">
        <w:rPr>
          <w:sz w:val="20"/>
          <w:szCs w:val="20"/>
        </w:rPr>
        <w:t xml:space="preserve">Integrated a multilingual AI </w:t>
      </w:r>
      <w:proofErr w:type="spellStart"/>
      <w:r w:rsidRPr="00A61D06">
        <w:rPr>
          <w:sz w:val="20"/>
          <w:szCs w:val="20"/>
        </w:rPr>
        <w:t>chatbot</w:t>
      </w:r>
      <w:proofErr w:type="spellEnd"/>
      <w:r w:rsidRPr="00A61D06">
        <w:rPr>
          <w:sz w:val="20"/>
          <w:szCs w:val="20"/>
        </w:rPr>
        <w:t xml:space="preserve"> in Hindi, Marathi, and English to provide farmer-friendly assistance and recommendations.</w:t>
      </w:r>
    </w:p>
    <w:p w:rsidR="00210A28" w:rsidRPr="00A61D06" w:rsidRDefault="00210A28" w:rsidP="00210A28">
      <w:pPr>
        <w:pBdr>
          <w:bottom w:val="single" w:sz="7" w:space="1" w:color="9A9A9A"/>
        </w:pBdr>
        <w:spacing w:before="40" w:line="360" w:lineRule="auto"/>
        <w:rPr>
          <w:b/>
          <w:sz w:val="20"/>
          <w:szCs w:val="20"/>
        </w:rPr>
      </w:pPr>
    </w:p>
    <w:p w:rsidR="008A55BC" w:rsidRPr="00A61D06" w:rsidRDefault="000A7B27" w:rsidP="00210A28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>
        <w:rPr>
          <w:b/>
          <w:sz w:val="20"/>
          <w:szCs w:val="20"/>
        </w:rPr>
        <w:t>PERSONAL DETAILS</w:t>
      </w:r>
    </w:p>
    <w:p w:rsidR="00210A28" w:rsidRPr="00A61D06" w:rsidRDefault="00210A28" w:rsidP="00210A28">
      <w:pPr>
        <w:spacing w:line="360" w:lineRule="auto"/>
        <w:rPr>
          <w:b/>
          <w:sz w:val="20"/>
          <w:szCs w:val="20"/>
        </w:rPr>
      </w:pPr>
    </w:p>
    <w:p w:rsidR="000A7B27" w:rsidRPr="000A7B27" w:rsidRDefault="000A7B27" w:rsidP="000A7B27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0A7B27">
        <w:rPr>
          <w:sz w:val="20"/>
          <w:szCs w:val="20"/>
        </w:rPr>
        <w:t xml:space="preserve">Language </w:t>
      </w:r>
      <w:proofErr w:type="gramStart"/>
      <w:r w:rsidRPr="000A7B27">
        <w:rPr>
          <w:sz w:val="20"/>
          <w:szCs w:val="20"/>
        </w:rPr>
        <w:t>known :</w:t>
      </w:r>
      <w:proofErr w:type="gramEnd"/>
      <w:r w:rsidRPr="000A7B27">
        <w:rPr>
          <w:sz w:val="20"/>
          <w:szCs w:val="20"/>
        </w:rPr>
        <w:t xml:space="preserve"> English, Hindi, Marathi</w:t>
      </w:r>
    </w:p>
    <w:p w:rsidR="000A7B27" w:rsidRPr="000A7B27" w:rsidRDefault="000A7B27" w:rsidP="000A7B27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0A7B27">
        <w:rPr>
          <w:sz w:val="20"/>
          <w:szCs w:val="20"/>
        </w:rPr>
        <w:t xml:space="preserve">Date of </w:t>
      </w:r>
      <w:proofErr w:type="gramStart"/>
      <w:r w:rsidRPr="000A7B27">
        <w:rPr>
          <w:sz w:val="20"/>
          <w:szCs w:val="20"/>
        </w:rPr>
        <w:t>birth :</w:t>
      </w:r>
      <w:proofErr w:type="gramEnd"/>
      <w:r w:rsidRPr="000A7B27">
        <w:rPr>
          <w:sz w:val="20"/>
          <w:szCs w:val="20"/>
        </w:rPr>
        <w:t xml:space="preserve"> 13/03/1999</w:t>
      </w:r>
    </w:p>
    <w:p w:rsidR="000A7B27" w:rsidRPr="000A7B27" w:rsidRDefault="000A7B27" w:rsidP="000A7B27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proofErr w:type="gramStart"/>
      <w:r w:rsidRPr="000A7B27">
        <w:rPr>
          <w:sz w:val="20"/>
          <w:szCs w:val="20"/>
        </w:rPr>
        <w:t>Gender :</w:t>
      </w:r>
      <w:proofErr w:type="gramEnd"/>
      <w:r w:rsidRPr="000A7B27">
        <w:rPr>
          <w:sz w:val="20"/>
          <w:szCs w:val="20"/>
        </w:rPr>
        <w:t xml:space="preserve"> Female</w:t>
      </w:r>
    </w:p>
    <w:p w:rsidR="000A7B27" w:rsidRPr="000A7B27" w:rsidRDefault="000A7B27" w:rsidP="000A7B27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0A7B27">
        <w:rPr>
          <w:sz w:val="20"/>
          <w:szCs w:val="20"/>
        </w:rPr>
        <w:t xml:space="preserve">Marital </w:t>
      </w:r>
      <w:proofErr w:type="gramStart"/>
      <w:r w:rsidRPr="000A7B27">
        <w:rPr>
          <w:sz w:val="20"/>
          <w:szCs w:val="20"/>
        </w:rPr>
        <w:t>Status :</w:t>
      </w:r>
      <w:proofErr w:type="gramEnd"/>
      <w:r w:rsidRPr="000A7B27">
        <w:rPr>
          <w:sz w:val="20"/>
          <w:szCs w:val="20"/>
        </w:rPr>
        <w:t xml:space="preserve"> Unmarried</w:t>
      </w:r>
    </w:p>
    <w:p w:rsidR="00210A28" w:rsidRPr="000A7B27" w:rsidRDefault="000A7B27" w:rsidP="000A7B27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0A7B27">
        <w:rPr>
          <w:sz w:val="20"/>
          <w:szCs w:val="20"/>
        </w:rPr>
        <w:t xml:space="preserve">Permanent </w:t>
      </w:r>
      <w:proofErr w:type="gramStart"/>
      <w:r w:rsidRPr="000A7B27">
        <w:rPr>
          <w:sz w:val="20"/>
          <w:szCs w:val="20"/>
        </w:rPr>
        <w:t>Address :</w:t>
      </w:r>
      <w:proofErr w:type="gramEnd"/>
      <w:r w:rsidRPr="000A7B27">
        <w:rPr>
          <w:sz w:val="20"/>
          <w:szCs w:val="20"/>
        </w:rPr>
        <w:t xml:space="preserve"> A/P </w:t>
      </w:r>
      <w:proofErr w:type="spellStart"/>
      <w:r w:rsidRPr="000A7B27">
        <w:rPr>
          <w:sz w:val="20"/>
          <w:szCs w:val="20"/>
        </w:rPr>
        <w:t>Nelkaranji</w:t>
      </w:r>
      <w:proofErr w:type="spellEnd"/>
      <w:r w:rsidRPr="000A7B27">
        <w:rPr>
          <w:sz w:val="20"/>
          <w:szCs w:val="20"/>
        </w:rPr>
        <w:t>(</w:t>
      </w:r>
      <w:proofErr w:type="spellStart"/>
      <w:r w:rsidRPr="000A7B27">
        <w:rPr>
          <w:sz w:val="20"/>
          <w:szCs w:val="20"/>
        </w:rPr>
        <w:t>Metkarwadi</w:t>
      </w:r>
      <w:proofErr w:type="spellEnd"/>
      <w:r w:rsidRPr="000A7B27">
        <w:rPr>
          <w:sz w:val="20"/>
          <w:szCs w:val="20"/>
        </w:rPr>
        <w:t xml:space="preserve">) Tal – </w:t>
      </w:r>
      <w:proofErr w:type="spellStart"/>
      <w:r w:rsidRPr="000A7B27">
        <w:rPr>
          <w:sz w:val="20"/>
          <w:szCs w:val="20"/>
        </w:rPr>
        <w:t>Atpadi</w:t>
      </w:r>
      <w:proofErr w:type="spellEnd"/>
      <w:r w:rsidRPr="000A7B27">
        <w:rPr>
          <w:sz w:val="20"/>
          <w:szCs w:val="20"/>
        </w:rPr>
        <w:t xml:space="preserve">, </w:t>
      </w:r>
      <w:proofErr w:type="spellStart"/>
      <w:r w:rsidRPr="000A7B27">
        <w:rPr>
          <w:sz w:val="20"/>
          <w:szCs w:val="20"/>
        </w:rPr>
        <w:t>Dist</w:t>
      </w:r>
      <w:proofErr w:type="spellEnd"/>
      <w:r w:rsidRPr="000A7B27">
        <w:rPr>
          <w:sz w:val="20"/>
          <w:szCs w:val="20"/>
        </w:rPr>
        <w:t xml:space="preserve"> –</w:t>
      </w:r>
      <w:proofErr w:type="spellStart"/>
      <w:r w:rsidRPr="000A7B27">
        <w:rPr>
          <w:sz w:val="20"/>
          <w:szCs w:val="20"/>
        </w:rPr>
        <w:t>Sangali,Maharashtra</w:t>
      </w:r>
      <w:proofErr w:type="spellEnd"/>
      <w:r w:rsidRPr="000A7B27">
        <w:rPr>
          <w:sz w:val="20"/>
          <w:szCs w:val="20"/>
        </w:rPr>
        <w:t>, 415308</w:t>
      </w:r>
    </w:p>
    <w:p w:rsidR="000A7B27" w:rsidRPr="00A61D06" w:rsidRDefault="000A7B27" w:rsidP="000A7B27">
      <w:pPr>
        <w:pBdr>
          <w:bottom w:val="single" w:sz="7" w:space="1" w:color="9A9A9A"/>
        </w:pBdr>
        <w:spacing w:before="40" w:line="360" w:lineRule="auto"/>
        <w:rPr>
          <w:b/>
          <w:sz w:val="20"/>
          <w:szCs w:val="20"/>
        </w:rPr>
      </w:pPr>
    </w:p>
    <w:p w:rsidR="008A55BC" w:rsidRPr="00A61D06" w:rsidRDefault="00CB73D2" w:rsidP="00210A28">
      <w:pPr>
        <w:pBdr>
          <w:bottom w:val="single" w:sz="7" w:space="1" w:color="9A9A9A"/>
        </w:pBdr>
        <w:spacing w:before="40" w:line="360" w:lineRule="auto"/>
        <w:rPr>
          <w:sz w:val="20"/>
          <w:szCs w:val="20"/>
        </w:rPr>
      </w:pPr>
      <w:r w:rsidRPr="00A61D06">
        <w:rPr>
          <w:b/>
          <w:sz w:val="20"/>
          <w:szCs w:val="20"/>
        </w:rPr>
        <w:t>CERTIFICATIONS</w:t>
      </w:r>
    </w:p>
    <w:p w:rsidR="00210A28" w:rsidRPr="00A61D06" w:rsidRDefault="00210A28" w:rsidP="00210A28">
      <w:pPr>
        <w:spacing w:line="360" w:lineRule="auto"/>
        <w:rPr>
          <w:sz w:val="20"/>
          <w:szCs w:val="20"/>
        </w:rPr>
      </w:pPr>
    </w:p>
    <w:p w:rsidR="00210A28" w:rsidRPr="00A61D06" w:rsidRDefault="00CB73D2" w:rsidP="00210A28">
      <w:pPr>
        <w:spacing w:line="360" w:lineRule="auto"/>
        <w:rPr>
          <w:sz w:val="20"/>
          <w:szCs w:val="20"/>
        </w:rPr>
      </w:pPr>
      <w:r w:rsidRPr="00A61D06">
        <w:rPr>
          <w:sz w:val="20"/>
          <w:szCs w:val="20"/>
        </w:rPr>
        <w:t xml:space="preserve">• Python for Machine Learning | Great Learning   </w:t>
      </w:r>
    </w:p>
    <w:p w:rsidR="008A55BC" w:rsidRPr="00A61D06" w:rsidRDefault="00CB73D2" w:rsidP="00210A28">
      <w:pPr>
        <w:spacing w:line="360" w:lineRule="auto"/>
        <w:rPr>
          <w:sz w:val="20"/>
          <w:szCs w:val="20"/>
        </w:rPr>
      </w:pPr>
      <w:r w:rsidRPr="00A61D06">
        <w:rPr>
          <w:sz w:val="20"/>
          <w:szCs w:val="20"/>
        </w:rPr>
        <w:t>• Python Fundamentals for Beginner's | Great Learning</w:t>
      </w:r>
    </w:p>
    <w:sectPr w:rsidR="008A55BC" w:rsidRPr="00A61D06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FD273E"/>
    <w:multiLevelType w:val="hybridMultilevel"/>
    <w:tmpl w:val="38F6B21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>
    <w:nsid w:val="7F1F14B6"/>
    <w:multiLevelType w:val="hybridMultilevel"/>
    <w:tmpl w:val="7564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EF5"/>
    <w:rsid w:val="000A7B27"/>
    <w:rsid w:val="0015074B"/>
    <w:rsid w:val="001A196D"/>
    <w:rsid w:val="00210A28"/>
    <w:rsid w:val="00254BDB"/>
    <w:rsid w:val="0029639D"/>
    <w:rsid w:val="002F45B6"/>
    <w:rsid w:val="00326F90"/>
    <w:rsid w:val="004668FD"/>
    <w:rsid w:val="00626FED"/>
    <w:rsid w:val="0064244B"/>
    <w:rsid w:val="007843ED"/>
    <w:rsid w:val="007D4DB2"/>
    <w:rsid w:val="008050E5"/>
    <w:rsid w:val="00827C1B"/>
    <w:rsid w:val="008340B7"/>
    <w:rsid w:val="008A55BC"/>
    <w:rsid w:val="009A7B0B"/>
    <w:rsid w:val="00A61D06"/>
    <w:rsid w:val="00AA1D8D"/>
    <w:rsid w:val="00B47730"/>
    <w:rsid w:val="00BC27BB"/>
    <w:rsid w:val="00BD2426"/>
    <w:rsid w:val="00CB0664"/>
    <w:rsid w:val="00CB73D2"/>
    <w:rsid w:val="00DE22FA"/>
    <w:rsid w:val="00F162E7"/>
    <w:rsid w:val="00F90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4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6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3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6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4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2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4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C7F3E7-9D14-4F69-9A97-9318B107B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COMPUTER</cp:lastModifiedBy>
  <cp:revision>20</cp:revision>
  <cp:lastPrinted>2026-04-22T18:31:00Z</cp:lastPrinted>
  <dcterms:created xsi:type="dcterms:W3CDTF">2013-12-23T23:15:00Z</dcterms:created>
  <dcterms:modified xsi:type="dcterms:W3CDTF">2026-04-22T18:31:00Z</dcterms:modified>
</cp:coreProperties>
</file>